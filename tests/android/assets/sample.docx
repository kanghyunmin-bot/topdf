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PDF 변환 테스트</w:t>
      </w:r>
    </w:p>
    <w:p>
      <w:r>
        <w:t>한글과 English 123 — 페이지 1</w:t>
      </w:r>
    </w:p>
    <w:p>
      <w:r>
        <w:br w:type="page"/>
      </w:r>
    </w:p>
    <w:p>
      <w:pPr>
        <w:pStyle w:val="Heading1"/>
      </w:pPr>
      <w:r>
        <w:t>두 번째 페이지</w:t>
      </w:r>
    </w:p>
    <w:p>
      <w:r>
        <w:t>범위 선택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